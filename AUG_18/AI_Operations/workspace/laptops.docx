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Operations Report</w:t>
      </w:r>
    </w:p>
    <w:p>
      <w:r>
        <w:t># Product Search Summary: Laptops</w:t>
      </w:r>
    </w:p>
    <w:p>
      <w:r>
        <w:t>## Overview</w:t>
      </w:r>
    </w:p>
    <w:p>
      <w:r>
        <w:t>This report summarizes the search results for laptops based on the provided operational data. The data includes product details such as brand, price, stock availability, and customer ratings.</w:t>
      </w:r>
    </w:p>
    <w:p>
      <w:r>
        <w:t>## Product Details</w:t>
      </w:r>
    </w:p>
    <w:p>
      <w:r>
        <w:t>| Product Code          | Product Name                                   | Brand  | Price      | Stock | Rating |</w:t>
      </w:r>
    </w:p>
    <w:p>
      <w:r>
        <w:t>|----------------------|------------------------------------------------|--------|------------|-------|--------|</w:t>
      </w:r>
    </w:p>
    <w:p>
      <w:r>
        <w:t>| LAP-APP-APP-078      | Apple MacBook Pro 14 Inch Space Grey          | Apple  | $1999.99   | 24    | 3.65   |</w:t>
      </w:r>
    </w:p>
    <w:p>
      <w:r>
        <w:t>| LAP-ASU-ASU-079      | Asus Zenbook Pro Dual Screen Laptop            | Asus   | $1799.99   | 45    | 3.95   |</w:t>
      </w:r>
    </w:p>
    <w:p>
      <w:r>
        <w:t>| LAP-HUA-HUA-080      | Huawei Matebook X Pro                          | Huawei | $1399.99   | 75    | 4.98   |</w:t>
      </w:r>
    </w:p>
    <w:p>
      <w:r>
        <w:t>| LAP-LEN-LEN-081      | Lenovo Yoga 920                                | Lenovo | $1099.99   | 40    | 2.86   |</w:t>
      </w:r>
    </w:p>
    <w:p>
      <w:r>
        <w:t>| LAP-DEL-DEL-082      | New DELL XPS 13 9300 Laptop                   | Dell   | $1499.99   | 74    | 2.67   |</w:t>
      </w:r>
    </w:p>
    <w:p>
      <w:r>
        <w:t>## Summary</w:t>
      </w:r>
    </w:p>
    <w:p>
      <w:r>
        <w:t>- **Total Products Listed**: 5</w:t>
      </w:r>
    </w:p>
    <w:p>
      <w:r>
        <w:t>- **Price Range**: $1099.99 - $1999.99</w:t>
      </w:r>
    </w:p>
    <w:p>
      <w:r>
        <w:t>- **Average Rating**: 3.82</w:t>
      </w:r>
    </w:p>
    <w:p>
      <w:r>
        <w:t>- **Total Stock Available**: 258 units</w:t>
      </w:r>
    </w:p>
    <w:p>
      <w:r>
        <w:t>### Observations</w:t>
      </w:r>
    </w:p>
    <w:p>
      <w:r>
        <w:t>- The **Huawei Matebook X Pro** has the highest rating at **4.98** and the largest stock of **75 units**.</w:t>
      </w:r>
    </w:p>
    <w:p>
      <w:r>
        <w:t>- The **Lenovo Yoga 920** and **DELL XPS 13 9300** have the lowest ratings at **2.86** and **2.67**, respectively.</w:t>
      </w:r>
    </w:p>
    <w:p>
      <w:r>
        <w:t>- The **Apple MacBook Pro** is the most expensive option listed at **$1999.99**.</w:t>
      </w:r>
    </w:p>
    <w:p>
      <w:r>
        <w:t xml:space="preserve">This report provides a clear overview of the current laptop offerings and their respective performance metrics. </w:t>
      </w:r>
    </w:p>
    <w:p>
      <w:r>
        <w:t>If you require this report in a different format (PDF, Excel, Word), please let me know, and I will generate it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